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A1EE861" w14:paraId="5A71C87E" wp14:textId="77777777">
      <w:pPr>
        <w:pStyle w:val="Heading1"/>
        <w:rPr>
          <w:b w:val="0"/>
          <w:bCs w:val="0"/>
          <w:sz w:val="40"/>
          <w:szCs w:val="40"/>
          <w:u w:val="single"/>
        </w:rPr>
      </w:pPr>
      <w:r w:rsidRPr="5A1EE861" w:rsidR="5A1EE861">
        <w:rPr>
          <w:b w:val="0"/>
          <w:bCs w:val="0"/>
          <w:sz w:val="40"/>
          <w:szCs w:val="40"/>
          <w:u w:val="single"/>
        </w:rPr>
        <w:t>Inventory Management System – Project Documentation</w:t>
      </w:r>
    </w:p>
    <w:p xmlns:wp14="http://schemas.microsoft.com/office/word/2010/wordml" w:rsidP="5A1EE861" w14:paraId="672A6659" wp14:textId="77777777">
      <w:pPr>
        <w:rPr>
          <w:b w:val="0"/>
          <w:bCs w:val="0"/>
          <w:sz w:val="40"/>
          <w:szCs w:val="40"/>
          <w:u w:val="single"/>
        </w:rPr>
      </w:pPr>
    </w:p>
    <w:p xmlns:wp14="http://schemas.microsoft.com/office/word/2010/wordml" w14:paraId="357C8608" wp14:textId="77777777">
      <w:r>
        <w:t xml:space="preserve">A simple console-based Inventory Management System written in C. </w:t>
      </w:r>
    </w:p>
    <w:p xmlns:wp14="http://schemas.microsoft.com/office/word/2010/wordml" w14:paraId="36D6EBE4" wp14:textId="77777777">
      <w:r>
        <w:t xml:space="preserve">This project demonstrates the use of structures, arrays, loops, </w:t>
      </w:r>
    </w:p>
    <w:p xmlns:wp14="http://schemas.microsoft.com/office/word/2010/wordml" w14:paraId="09AD02B7" wp14:textId="77777777">
      <w:r>
        <w:t>and menu-driven programming to manage a list of products.</w:t>
      </w:r>
    </w:p>
    <w:p xmlns:wp14="http://schemas.microsoft.com/office/word/2010/wordml" w14:paraId="0A37501D" wp14:textId="77777777"/>
    <w:p xmlns:wp14="http://schemas.microsoft.com/office/word/2010/wordml" w14:paraId="05422885" wp14:textId="77777777">
      <w:r>
        <w:t>----------------------------------------</w:t>
      </w:r>
    </w:p>
    <w:p xmlns:wp14="http://schemas.microsoft.com/office/word/2010/wordml" w14:paraId="38827AA5" wp14:textId="77777777">
      <w:r>
        <w:t>🚀 Features</w:t>
      </w:r>
    </w:p>
    <w:p xmlns:wp14="http://schemas.microsoft.com/office/word/2010/wordml" w14:paraId="7AD9E14F" wp14:textId="77777777">
      <w:r>
        <w:t>----------------------------------------</w:t>
      </w:r>
    </w:p>
    <w:p xmlns:wp14="http://schemas.microsoft.com/office/word/2010/wordml" w14:paraId="2DD5F438" wp14:textId="77777777">
      <w:r>
        <w:t>- Add a Product</w:t>
      </w:r>
    </w:p>
    <w:p xmlns:wp14="http://schemas.microsoft.com/office/word/2010/wordml" w14:paraId="4418CC6E" wp14:textId="77777777">
      <w:r>
        <w:t>- Display All Products</w:t>
      </w:r>
    </w:p>
    <w:p xmlns:wp14="http://schemas.microsoft.com/office/word/2010/wordml" w14:paraId="159AC559" wp14:textId="77777777">
      <w:r>
        <w:t>- Search Product by ID</w:t>
      </w:r>
    </w:p>
    <w:p xmlns:wp14="http://schemas.microsoft.com/office/word/2010/wordml" w14:paraId="051E7DF9" wp14:textId="77777777">
      <w:r>
        <w:t>- Update Product Stock</w:t>
      </w:r>
    </w:p>
    <w:p xmlns:wp14="http://schemas.microsoft.com/office/word/2010/wordml" w14:paraId="3E8EB40A" wp14:textId="77777777">
      <w:r>
        <w:t>- Exit Program</w:t>
      </w:r>
    </w:p>
    <w:p xmlns:wp14="http://schemas.microsoft.com/office/word/2010/wordml" w14:paraId="5DAB6C7B" wp14:textId="77777777"/>
    <w:p xmlns:wp14="http://schemas.microsoft.com/office/word/2010/wordml" w14:paraId="49BDC997" wp14:textId="77777777">
      <w:r>
        <w:t>----------------------------------------</w:t>
      </w:r>
    </w:p>
    <w:p xmlns:wp14="http://schemas.microsoft.com/office/word/2010/wordml" w14:paraId="41647619" wp14:textId="77777777">
      <w:r>
        <w:t>🧠 Concepts Used</w:t>
      </w:r>
    </w:p>
    <w:p xmlns:wp14="http://schemas.microsoft.com/office/word/2010/wordml" w14:paraId="3722A65B" wp14:textId="77777777">
      <w:r>
        <w:t>----------------------------------------</w:t>
      </w:r>
    </w:p>
    <w:p xmlns:wp14="http://schemas.microsoft.com/office/word/2010/wordml" w14:paraId="43F26BC0" wp14:textId="77777777">
      <w:r>
        <w:t>- Structures (struct)</w:t>
      </w:r>
    </w:p>
    <w:p xmlns:wp14="http://schemas.microsoft.com/office/word/2010/wordml" w14:paraId="5E7170BA" wp14:textId="77777777">
      <w:r>
        <w:t>- Arrays of structures</w:t>
      </w:r>
    </w:p>
    <w:p xmlns:wp14="http://schemas.microsoft.com/office/word/2010/wordml" w14:paraId="0C1F16C7" wp14:textId="77777777">
      <w:r>
        <w:t>- while(1) infinite loop</w:t>
      </w:r>
    </w:p>
    <w:p xmlns:wp14="http://schemas.microsoft.com/office/word/2010/wordml" w14:paraId="24C1BA34" wp14:textId="77777777">
      <w:r>
        <w:t>- switch-case menu handling</w:t>
      </w:r>
    </w:p>
    <w:p xmlns:wp14="http://schemas.microsoft.com/office/word/2010/wordml" w14:paraId="1C565935" wp14:textId="77777777">
      <w:r>
        <w:t>- Formatted input/output (scanf, printf)</w:t>
      </w:r>
    </w:p>
    <w:p xmlns:wp14="http://schemas.microsoft.com/office/word/2010/wordml" w14:paraId="02EB378F" wp14:textId="77777777"/>
    <w:p xmlns:wp14="http://schemas.microsoft.com/office/word/2010/wordml" w14:paraId="18DE9C0C" wp14:textId="77777777">
      <w:r>
        <w:t>----------------------------------------</w:t>
      </w:r>
    </w:p>
    <w:p xmlns:wp14="http://schemas.microsoft.com/office/word/2010/wordml" w14:paraId="4B420452" wp14:textId="77777777">
      <w:r>
        <w:t>📁 Project Structure</w:t>
      </w:r>
    </w:p>
    <w:p xmlns:wp14="http://schemas.microsoft.com/office/word/2010/wordml" w14:paraId="3A5053E6" wp14:textId="77777777">
      <w:r>
        <w:t>----------------------------------------</w:t>
      </w:r>
    </w:p>
    <w:p xmlns:wp14="http://schemas.microsoft.com/office/word/2010/wordml" w14:paraId="64C89639" wp14:textId="77777777">
      <w:r>
        <w:t>Inventory-Management-System/</w:t>
      </w:r>
    </w:p>
    <w:p xmlns:wp14="http://schemas.microsoft.com/office/word/2010/wordml" w14:paraId="549B74FC" wp14:textId="77777777">
      <w:r>
        <w:t xml:space="preserve"> ├── README.md</w:t>
      </w:r>
    </w:p>
    <w:p xmlns:wp14="http://schemas.microsoft.com/office/word/2010/wordml" w14:paraId="4CB4FF24" wp14:textId="77777777">
      <w:r>
        <w:t xml:space="preserve"> └── main.c</w:t>
      </w:r>
    </w:p>
    <w:p xmlns:wp14="http://schemas.microsoft.com/office/word/2010/wordml" w14:paraId="6A05A809" wp14:textId="77777777"/>
    <w:p xmlns:wp14="http://schemas.microsoft.com/office/word/2010/wordml" w14:paraId="350DC7CA" wp14:textId="77777777">
      <w:r>
        <w:t>----------------------------------------</w:t>
      </w:r>
    </w:p>
    <w:p xmlns:wp14="http://schemas.microsoft.com/office/word/2010/wordml" w14:paraId="6DB6520F" wp14:textId="77777777">
      <w:r>
        <w:t>📌 Code Overview</w:t>
      </w:r>
    </w:p>
    <w:p xmlns:wp14="http://schemas.microsoft.com/office/word/2010/wordml" w14:paraId="47ADFF3E" wp14:textId="77777777">
      <w:r>
        <w:t>----------------------------------------</w:t>
      </w:r>
    </w:p>
    <w:p xmlns:wp14="http://schemas.microsoft.com/office/word/2010/wordml" w14:paraId="44016FCC" wp14:textId="77777777">
      <w:r>
        <w:t>The program stores product details in a structure:</w:t>
      </w:r>
    </w:p>
    <w:p xmlns:wp14="http://schemas.microsoft.com/office/word/2010/wordml" w14:paraId="5A39BBE3" wp14:textId="77777777"/>
    <w:p xmlns:wp14="http://schemas.microsoft.com/office/word/2010/wordml" w14:paraId="02E859DF" wp14:textId="77777777">
      <w:r>
        <w:t>struct Product {</w:t>
      </w:r>
    </w:p>
    <w:p xmlns:wp14="http://schemas.microsoft.com/office/word/2010/wordml" w14:paraId="675442CF" wp14:textId="77777777">
      <w:r>
        <w:t xml:space="preserve">    int id;</w:t>
      </w:r>
    </w:p>
    <w:p xmlns:wp14="http://schemas.microsoft.com/office/word/2010/wordml" w14:paraId="644E0EA0" wp14:textId="77777777">
      <w:r>
        <w:t xml:space="preserve">    char name[50];</w:t>
      </w:r>
    </w:p>
    <w:p xmlns:wp14="http://schemas.microsoft.com/office/word/2010/wordml" w14:paraId="251B8928" wp14:textId="77777777">
      <w:r>
        <w:t xml:space="preserve">    float price;</w:t>
      </w:r>
    </w:p>
    <w:p xmlns:wp14="http://schemas.microsoft.com/office/word/2010/wordml" w14:paraId="7BA9F726" wp14:textId="77777777">
      <w:r>
        <w:t xml:space="preserve">    int stock;</w:t>
      </w:r>
    </w:p>
    <w:p xmlns:wp14="http://schemas.microsoft.com/office/word/2010/wordml" w14:paraId="50C8C1A2" wp14:textId="77777777">
      <w:r>
        <w:t>};</w:t>
      </w:r>
    </w:p>
    <w:p xmlns:wp14="http://schemas.microsoft.com/office/word/2010/wordml" w14:paraId="41C8F396" wp14:textId="77777777"/>
    <w:p xmlns:wp14="http://schemas.microsoft.com/office/word/2010/wordml" w14:paraId="4F0CF599" wp14:textId="77777777">
      <w:r>
        <w:t>An array of 100 products is maintained:</w:t>
      </w:r>
    </w:p>
    <w:p xmlns:wp14="http://schemas.microsoft.com/office/word/2010/wordml" w14:paraId="72A3D3EC" wp14:textId="77777777"/>
    <w:p xmlns:wp14="http://schemas.microsoft.com/office/word/2010/wordml" w14:paraId="12279156" wp14:textId="77777777">
      <w:r>
        <w:t>struct Product inventory[MAX];</w:t>
      </w:r>
    </w:p>
    <w:p xmlns:wp14="http://schemas.microsoft.com/office/word/2010/wordml" w14:paraId="0D0B940D" wp14:textId="77777777"/>
    <w:p xmlns:wp14="http://schemas.microsoft.com/office/word/2010/wordml" w14:paraId="673BD010" wp14:textId="77777777">
      <w:r>
        <w:t>The user interacts through a menu with 5 options:</w:t>
      </w:r>
    </w:p>
    <w:p xmlns:wp14="http://schemas.microsoft.com/office/word/2010/wordml" w14:paraId="60061E4C" wp14:textId="2392136D">
      <w:r w:rsidR="5A1EE861">
        <w:rPr/>
        <w:t>Add, Display, Search, Update, Exit.</w:t>
      </w:r>
    </w:p>
    <w:p xmlns:wp14="http://schemas.microsoft.com/office/word/2010/wordml" w14:paraId="65D4B5A7" wp14:textId="77777777">
      <w:r>
        <w:t>----------------------------------------</w:t>
      </w:r>
    </w:p>
    <w:p xmlns:wp14="http://schemas.microsoft.com/office/word/2010/wordml" w14:paraId="660D563D" wp14:textId="77777777">
      <w:r>
        <w:t>🔮 Future Enhancements</w:t>
      </w:r>
    </w:p>
    <w:p xmlns:wp14="http://schemas.microsoft.com/office/word/2010/wordml" w14:paraId="7B416ED2" wp14:textId="77777777">
      <w:r>
        <w:t>----------------------------------------</w:t>
      </w:r>
    </w:p>
    <w:p xmlns:wp14="http://schemas.microsoft.com/office/word/2010/wordml" w14:paraId="7B99EAC0" wp14:textId="77777777">
      <w:r>
        <w:t>- Save and load inventory from a file</w:t>
      </w:r>
    </w:p>
    <w:p xmlns:wp14="http://schemas.microsoft.com/office/word/2010/wordml" w14:paraId="74FA763D" wp14:textId="77777777">
      <w:r>
        <w:t>- Delete a product</w:t>
      </w:r>
    </w:p>
    <w:p xmlns:wp14="http://schemas.microsoft.com/office/word/2010/wordml" w14:paraId="7CC7BDC3" wp14:textId="77777777">
      <w:r>
        <w:t>- Sort products</w:t>
      </w:r>
    </w:p>
    <w:p xmlns:wp14="http://schemas.microsoft.com/office/word/2010/wordml" w14:paraId="430D6EB9" wp14:textId="77777777">
      <w:r>
        <w:t>- Colorful terminal UI</w:t>
      </w:r>
    </w:p>
    <w:p xmlns:wp14="http://schemas.microsoft.com/office/word/2010/wordml" w14:paraId="5D198FD9" wp14:textId="77777777">
      <w:r>
        <w:t>- Input validation</w:t>
      </w:r>
    </w:p>
    <w:p xmlns:wp14="http://schemas.microsoft.com/office/word/2010/wordml" w14:paraId="5982DE43" wp14:textId="77777777">
      <w:r>
        <w:t>- Split code into multiple files</w:t>
      </w:r>
    </w:p>
    <w:p xmlns:wp14="http://schemas.microsoft.com/office/word/2010/wordml" w14:paraId="44EAFD9C" wp14:textId="77777777"/>
    <w:p xmlns:wp14="http://schemas.microsoft.com/office/word/2010/wordml" w14:paraId="4B94D5A5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A2BFE5"/>
    <w:rsid w:val="5A1EE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A5E1667-14D1-4C4E-920B-44008B0BFD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Yashvardhan  choudhary</lastModifiedBy>
  <revision>2</revision>
  <dcterms:created xsi:type="dcterms:W3CDTF">2013-12-23T23:15:00.0000000Z</dcterms:created>
  <dcterms:modified xsi:type="dcterms:W3CDTF">2025-11-20T17:26:11.1306399Z</dcterms:modified>
  <category/>
</coreProperties>
</file>